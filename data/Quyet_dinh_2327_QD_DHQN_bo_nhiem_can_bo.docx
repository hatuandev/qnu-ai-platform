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GIÁO DỤC VÀ ĐÀO TẠO</w:t>
        <w:br/>
        <w:t>TRƯỜNG ĐẠI HỌC QUY NHƠN</w:t>
        <w:br/>
        <w:t>Số: 2327/QĐ-ĐHQN</w:t>
        <w:br/>
        <w:br/>
        <w:t>CỘNG HÒA XÃ HỘI CHỦ NGHĨA VIỆT NAM</w:t>
        <w:br/>
        <w:t>Độc lập - Tự do - Hạnh phúc</w:t>
        <w:br/>
        <w:t>Gia Lai, ngày 06 tháng 8 năm 2026</w:t>
      </w:r>
    </w:p>
    <w:p>
      <w:r>
        <w:t>QUYẾT ĐỊNH</w:t>
        <w:br/>
        <w:t>Về việc bổ nhiệm viên chức quản lý</w:t>
        <w:br/>
        <w:br/>
        <w:t>HIỆU TRƯỞNG TRƯỜNG ĐẠI HỌC QUY NHƠN</w:t>
      </w:r>
    </w:p>
    <w:p>
      <w:r>
        <w:t>Căn cứ Quyết định số 1842/QĐ ngày 21 tháng 12 năm 1977 của Bộ trưởng Bộ Giáo dục về thành lập cơ sở Đại học Sư phạm Quy Nhơn; Quyết định 02/HĐBT ngày 13 tháng 7 năm 1981 về thành lập Trường Đại học Sư phạm Quy Nhơn; Quyết định số 221/2003/QĐ-TTg ngày 30 tháng 10 năm 2003 của Thủ tướng Chính phủ về đổi tên Trường Đại học Sư phạm Quy Nhơn thành Trường Đại học Quy Nhơn;</w:t>
      </w:r>
    </w:p>
    <w:p>
      <w:r>
        <w:t>Căn cứ Thông tư liên tịch số 07/2009/TTLT-BGDĐT-BNV ngày 15 tháng 4 năm 2009 của Bộ trưởng Bộ Giáo dục và Đào tạo và Bộ trưởng Bộ Nội vụ về việc hướng dẫn thực hiện quyền tự chủ, tự chịu trách nhiệm về thực hiện nhiệm vụ, tổ chức bộ máy, biên chế đối với đơn vị sự nghiệp công lập giáo dục và đào tạo;</w:t>
      </w:r>
    </w:p>
    <w:p>
      <w:r>
        <w:t>Căn cứ Nghị định số 259/2026/NĐ-CP ngày 30 tháng 6 năm 2026 của Chính phủ quy định về tuyển dụng, sử dụng và quản lý viên chức;</w:t>
      </w:r>
    </w:p>
    <w:p>
      <w:r>
        <w:t>Căn cứ Quy định số 01-QĐ/ĐU ngày 03 tháng 4 năm 2026 của Ban Thường vụ Đảng ủy Bộ Giáo dục và Đào tạo về việc bổ nhiệm, bổ nhiệm lại, kéo dài thời gian giữ chức vụ, từ chức, cho thôi giữ chức vụ, miễn nhiệm, tạm đình chỉ công tác, luân chuyển, điều động, biệt phái đối với công chức, viên chức các đơn vị thuộc và trực thuộc Bộ Giáo dục và Đào tạo;</w:t>
      </w:r>
    </w:p>
    <w:p>
      <w:r>
        <w:t>Căn cứ Thông báo số 90-TB/ĐU ngày 05 tháng 8 năm 2026 của Ban Thường vụ Đảng ủy Trường Đại học Quy Nhơn (khóa XVI) về công tác tổ chức-cán bộ;</w:t>
      </w:r>
    </w:p>
    <w:p>
      <w:r>
        <w:t>Theo đề nghị của Trưởng phòng Phòng Tổ chức - Nhân sự.</w:t>
      </w:r>
    </w:p>
    <w:p>
      <w:r>
        <w:t>QUYẾT ĐỊNH:</w:t>
      </w:r>
    </w:p>
    <w:p>
      <w:r>
        <w:t>Điều 1. Bổ nhiệm Tiến sĩ Nguyễn Đức Tôn, Giảng viên chính Khoa Khoa học Tự nhiên giữ chức vụ Phó Trưởng phòng Phòng Hành chính - Tổng hợp với thời hạn giữ chức vụ là 05 năm.</w:t>
      </w:r>
    </w:p>
    <w:p>
      <w:r>
        <w:t>Điều 2. Lương và các khoản phụ cấp đối với Tiến sĩ Nguyễn Đức Tôn được thực hiện theo các quy định hiện hành của Nhà nước.</w:t>
      </w:r>
    </w:p>
    <w:p>
      <w:r>
        <w:t>Điều 3. Quyết định có hiệu lực kể từ ngày ký.</w:t>
      </w:r>
    </w:p>
    <w:p>
      <w:r>
        <w:t>Điều 4. Các Trưởng đơn vị có liên quan và Tiến sĩ Nguyễn Đức Tôn chịu trách nhiệm thi hành Quyết định này./.</w:t>
      </w:r>
    </w:p>
    <w:p>
      <w:r>
        <w:t>Nơi nhận:</w:t>
        <w:br/>
        <w:t>- Như Điều 4;</w:t>
        <w:br/>
        <w:t>- Vp. Đảng - Đoàn thể;</w:t>
        <w:br/>
        <w:t>- Lưu: VT, TCNS.</w:t>
        <w:br/>
        <w:br/>
        <w:t>HIỆU TRƯỞNG</w:t>
        <w:br/>
        <w:t>PGS.TS. Đoàn Đức Tùng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